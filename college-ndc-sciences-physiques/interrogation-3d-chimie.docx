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2013" w14:textId="77777777" w:rsidR="006471AF" w:rsidRDefault="00000000">
      <w:pPr>
        <w:pStyle w:val="Titre"/>
      </w:pPr>
      <w:r>
        <w:t>Interrogation sur les transformations chimiques et la matière</w:t>
      </w:r>
    </w:p>
    <w:p w14:paraId="44D75CA2" w14:textId="77777777" w:rsidR="006471AF" w:rsidRDefault="00000000">
      <w:r>
        <w:t>Nom : ........................................   Prénom : ........................................</w:t>
      </w:r>
    </w:p>
    <w:p w14:paraId="150983B4" w14:textId="77777777" w:rsidR="006471AF" w:rsidRDefault="00000000">
      <w:r>
        <w:t>Classe : 3D SEGPA     Date : ........................     Note : ........ / 20</w:t>
      </w:r>
    </w:p>
    <w:p w14:paraId="290E437E" w14:textId="77777777" w:rsidR="006471AF" w:rsidRDefault="00000000">
      <w:r>
        <w:rPr>
          <w:b/>
        </w:rPr>
        <w:t xml:space="preserve">Durée maximale : 20 minutes. </w:t>
      </w:r>
      <w:r>
        <w:t>Coche une seule réponse par question. Chaque bonne réponse vaut 1 point. Une réponse fausse ou absente vaut 0 point.</w:t>
      </w:r>
    </w:p>
    <w:p w14:paraId="23400DF8" w14:textId="77777777" w:rsidR="006471AF" w:rsidRDefault="00000000">
      <w:r>
        <w:t>Utilise les extraits du cours lorsqu’ils sont présents. Garde 2 minutes pour te relire.</w:t>
      </w:r>
    </w:p>
    <w:p w14:paraId="6B64AAB9" w14:textId="77777777" w:rsidR="006471AF" w:rsidRDefault="00000000">
      <w:pPr>
        <w:keepNext/>
        <w:spacing w:before="160"/>
      </w:pPr>
      <w:r>
        <w:rPr>
          <w:b/>
        </w:rPr>
        <w:t>1. Quel gaz permet au carbone de brûler ?</w:t>
      </w:r>
    </w:p>
    <w:p w14:paraId="0FF66DED" w14:textId="77777777" w:rsidR="006471AF" w:rsidRDefault="00000000">
      <w:pPr>
        <w:keepNext/>
        <w:ind w:left="170"/>
      </w:pPr>
      <w:r>
        <w:t>☐ A. Le dioxyde de carbone.</w:t>
      </w:r>
    </w:p>
    <w:p w14:paraId="7BE3D42B" w14:textId="77777777" w:rsidR="006471AF" w:rsidRDefault="00000000">
      <w:pPr>
        <w:keepNext/>
        <w:ind w:left="170"/>
      </w:pPr>
      <w:r>
        <w:t>☐ B. Le dioxygène.</w:t>
      </w:r>
    </w:p>
    <w:p w14:paraId="6E4F62DD" w14:textId="77777777" w:rsidR="006471AF" w:rsidRDefault="00000000">
      <w:pPr>
        <w:ind w:left="170"/>
      </w:pPr>
      <w:r>
        <w:t>☐ C. La vapeur d’eau.</w:t>
      </w:r>
    </w:p>
    <w:p w14:paraId="7690B231" w14:textId="77777777" w:rsidR="006471AF" w:rsidRDefault="00000000">
      <w:pPr>
        <w:keepNext/>
        <w:spacing w:before="160"/>
      </w:pPr>
      <w:r>
        <w:rPr>
          <w:b/>
        </w:rPr>
        <w:t>2. Quel gaz se forme quand le carbone brûle ?</w:t>
      </w:r>
    </w:p>
    <w:p w14:paraId="2810F006" w14:textId="77777777" w:rsidR="006471AF" w:rsidRDefault="00000000">
      <w:pPr>
        <w:keepNext/>
        <w:ind w:left="170"/>
      </w:pPr>
      <w:r>
        <w:t>☐ A. Le dioxyde de carbone.</w:t>
      </w:r>
    </w:p>
    <w:p w14:paraId="2CD4D126" w14:textId="77777777" w:rsidR="006471AF" w:rsidRDefault="00000000">
      <w:pPr>
        <w:keepNext/>
        <w:ind w:left="170"/>
      </w:pPr>
      <w:r>
        <w:t>☐ B. Le dioxygène.</w:t>
      </w:r>
    </w:p>
    <w:p w14:paraId="7B6876C4" w14:textId="77777777" w:rsidR="006471AF" w:rsidRDefault="00000000">
      <w:pPr>
        <w:ind w:left="170"/>
      </w:pPr>
      <w:r>
        <w:t>☐ C. La vapeur d’eau.</w:t>
      </w:r>
    </w:p>
    <w:p w14:paraId="71A146D8" w14:textId="77777777" w:rsidR="006471AF" w:rsidRDefault="00000000">
      <w:pPr>
        <w:keepNext/>
        <w:spacing w:before="160"/>
      </w:pPr>
      <w:r>
        <w:rPr>
          <w:b/>
        </w:rPr>
        <w:t>3. Quel liquide permet de détecter le dioxyde de carbone ?</w:t>
      </w:r>
    </w:p>
    <w:p w14:paraId="5327C03B" w14:textId="77777777" w:rsidR="006471AF" w:rsidRDefault="00000000">
      <w:pPr>
        <w:keepNext/>
        <w:ind w:left="170"/>
      </w:pPr>
      <w:r>
        <w:t>☐ A. L’eau du robinet.</w:t>
      </w:r>
    </w:p>
    <w:p w14:paraId="370689B3" w14:textId="77777777" w:rsidR="006471AF" w:rsidRDefault="00000000">
      <w:pPr>
        <w:keepNext/>
        <w:ind w:left="170"/>
      </w:pPr>
      <w:r>
        <w:t>☐ B. L’eau salée.</w:t>
      </w:r>
    </w:p>
    <w:p w14:paraId="10DD71F2" w14:textId="77777777" w:rsidR="006471AF" w:rsidRDefault="00000000">
      <w:pPr>
        <w:ind w:left="170"/>
      </w:pPr>
      <w:r>
        <w:t>☐ C. L’eau de chaux.</w:t>
      </w:r>
    </w:p>
    <w:p w14:paraId="1A690332" w14:textId="77777777" w:rsidR="006471AF" w:rsidRDefault="00000000">
      <w:pPr>
        <w:keepNext/>
        <w:spacing w:before="160"/>
      </w:pPr>
      <w:r>
        <w:rPr>
          <w:b/>
        </w:rPr>
        <w:t>4. Que se passe-t-il quand l’eau de chaux rencontre du dioxyde de carbone ?</w:t>
      </w:r>
    </w:p>
    <w:p w14:paraId="49AC4412" w14:textId="77777777" w:rsidR="006471AF" w:rsidRDefault="00000000">
      <w:pPr>
        <w:keepNext/>
        <w:ind w:left="170"/>
      </w:pPr>
      <w:r>
        <w:t>☐ A. Elle se trouble.</w:t>
      </w:r>
    </w:p>
    <w:p w14:paraId="70BC3523" w14:textId="77777777" w:rsidR="006471AF" w:rsidRDefault="00000000">
      <w:pPr>
        <w:keepNext/>
        <w:ind w:left="170"/>
      </w:pPr>
      <w:r>
        <w:t>☐ B. Elle devient un gaz.</w:t>
      </w:r>
    </w:p>
    <w:p w14:paraId="7F4F6E4E" w14:textId="77777777" w:rsidR="006471AF" w:rsidRDefault="00000000">
      <w:pPr>
        <w:ind w:left="170"/>
      </w:pPr>
      <w:r>
        <w:t>☐ C. Elle devient un solide dur.</w:t>
      </w:r>
    </w:p>
    <w:p w14:paraId="2547AA70" w14:textId="77777777" w:rsidR="006471AF" w:rsidRDefault="00000000">
      <w:pPr>
        <w:keepNext/>
        <w:spacing w:before="160"/>
      </w:pPr>
      <w:r>
        <w:rPr>
          <w:b/>
        </w:rPr>
        <w:t>5. Lors d’une transformation chimique, que deviennent les réactifs ?</w:t>
      </w:r>
    </w:p>
    <w:p w14:paraId="49624728" w14:textId="77777777" w:rsidR="006471AF" w:rsidRDefault="00000000">
      <w:pPr>
        <w:keepNext/>
        <w:ind w:left="170"/>
      </w:pPr>
      <w:r>
        <w:t>☐ A. Ils restent tous identiques.</w:t>
      </w:r>
    </w:p>
    <w:p w14:paraId="5A509369" w14:textId="77777777" w:rsidR="006471AF" w:rsidRDefault="00000000">
      <w:pPr>
        <w:keepNext/>
        <w:ind w:left="170"/>
      </w:pPr>
      <w:r>
        <w:t>☐ B. Ils se transforment en nouvelles substances.</w:t>
      </w:r>
    </w:p>
    <w:p w14:paraId="603400BA" w14:textId="77777777" w:rsidR="006471AF" w:rsidRDefault="00000000">
      <w:pPr>
        <w:ind w:left="170"/>
      </w:pPr>
      <w:r>
        <w:t>☐ C. Ils deviennent toujours de l’eau.</w:t>
      </w:r>
    </w:p>
    <w:p w14:paraId="7630E943" w14:textId="4CCAB9CD" w:rsidR="006471AF" w:rsidRDefault="00000000" w:rsidP="004619EE">
      <w:r>
        <w:rPr>
          <w:b/>
        </w:rPr>
        <w:t>6. Comment appelle-t-on les substances qui se transforment pendant la réaction ?</w:t>
      </w:r>
    </w:p>
    <w:p w14:paraId="4D71B6A9" w14:textId="77777777" w:rsidR="006471AF" w:rsidRDefault="00000000">
      <w:pPr>
        <w:keepNext/>
        <w:ind w:left="170"/>
      </w:pPr>
      <w:r>
        <w:t>☐ A. Les produits.</w:t>
      </w:r>
    </w:p>
    <w:p w14:paraId="1E794D09" w14:textId="77777777" w:rsidR="006471AF" w:rsidRDefault="00000000">
      <w:pPr>
        <w:keepNext/>
        <w:ind w:left="170"/>
      </w:pPr>
      <w:r>
        <w:t>☐ B. Les états.</w:t>
      </w:r>
    </w:p>
    <w:p w14:paraId="2E8D0B5E" w14:textId="77777777" w:rsidR="006471AF" w:rsidRDefault="00000000">
      <w:pPr>
        <w:ind w:left="170"/>
      </w:pPr>
      <w:r>
        <w:t>☐ C. Les réactifs.</w:t>
      </w:r>
    </w:p>
    <w:p w14:paraId="73F9D85B" w14:textId="77777777" w:rsidR="006471AF" w:rsidRDefault="00000000">
      <w:pPr>
        <w:keepNext/>
        <w:spacing w:before="160"/>
      </w:pPr>
      <w:r>
        <w:rPr>
          <w:b/>
        </w:rPr>
        <w:t>7. Comment appelle-t-on les nouvelles substances formées ?</w:t>
      </w:r>
    </w:p>
    <w:p w14:paraId="52EE18A3" w14:textId="77777777" w:rsidR="006471AF" w:rsidRDefault="00000000">
      <w:pPr>
        <w:keepNext/>
        <w:ind w:left="170"/>
      </w:pPr>
      <w:r>
        <w:t>☐ A. Les produits.</w:t>
      </w:r>
    </w:p>
    <w:p w14:paraId="13340F8B" w14:textId="77777777" w:rsidR="006471AF" w:rsidRDefault="00000000">
      <w:pPr>
        <w:keepNext/>
        <w:ind w:left="170"/>
      </w:pPr>
      <w:r>
        <w:t>☐ B. Les réactifs.</w:t>
      </w:r>
    </w:p>
    <w:p w14:paraId="4F44F14E" w14:textId="77777777" w:rsidR="006471AF" w:rsidRDefault="00000000">
      <w:pPr>
        <w:ind w:left="170"/>
      </w:pPr>
      <w:r>
        <w:t>☐ C. Les combustions.</w:t>
      </w:r>
    </w:p>
    <w:p w14:paraId="22EA24D0" w14:textId="77777777" w:rsidR="006471AF" w:rsidRDefault="00000000">
      <w:pPr>
        <w:keepNext/>
        <w:spacing w:before="160"/>
      </w:pPr>
      <w:r>
        <w:rPr>
          <w:b/>
        </w:rPr>
        <w:t>8. Quel exemple de transformation chimique est donné dans le cours ?</w:t>
      </w:r>
    </w:p>
    <w:p w14:paraId="0B93137C" w14:textId="77777777" w:rsidR="006471AF" w:rsidRDefault="00000000">
      <w:pPr>
        <w:keepNext/>
        <w:ind w:left="170"/>
      </w:pPr>
      <w:r>
        <w:t>☐ A. Observer une dune de sable.</w:t>
      </w:r>
    </w:p>
    <w:p w14:paraId="245F404F" w14:textId="77777777" w:rsidR="006471AF" w:rsidRDefault="00000000">
      <w:pPr>
        <w:keepNext/>
        <w:ind w:left="170"/>
      </w:pPr>
      <w:r>
        <w:t>☐ B. Faire brûler du carbone.</w:t>
      </w:r>
    </w:p>
    <w:p w14:paraId="7532DC61" w14:textId="77777777" w:rsidR="006471AF" w:rsidRDefault="00000000">
      <w:pPr>
        <w:ind w:left="170"/>
      </w:pPr>
      <w:r>
        <w:t>☐ C. Représenter une particule.</w:t>
      </w:r>
    </w:p>
    <w:p w14:paraId="3B3D7298" w14:textId="77777777" w:rsidR="006471AF" w:rsidRDefault="00000000">
      <w:pPr>
        <w:keepNext/>
        <w:spacing w:before="160"/>
      </w:pPr>
      <w:r>
        <w:rPr>
          <w:b/>
        </w:rPr>
        <w:lastRenderedPageBreak/>
        <w:t>9. Dans un bilan de réaction, que place-t-on avant la flèche ?</w:t>
      </w:r>
    </w:p>
    <w:p w14:paraId="3F6206B6" w14:textId="77777777" w:rsidR="006471AF" w:rsidRDefault="00000000">
      <w:pPr>
        <w:keepNext/>
      </w:pPr>
      <w:r>
        <w:rPr>
          <w:noProof/>
        </w:rPr>
        <w:drawing>
          <wp:inline distT="0" distB="0" distL="0" distR="0" wp14:anchorId="0292DFFF" wp14:editId="57A7EC83">
            <wp:extent cx="6048000" cy="967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an-a-comple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57A0" w14:textId="77777777" w:rsidR="006471AF" w:rsidRDefault="00000000">
      <w:pPr>
        <w:keepNext/>
        <w:ind w:left="170"/>
      </w:pPr>
      <w:r>
        <w:t>☐ A. Les noms des produits.</w:t>
      </w:r>
    </w:p>
    <w:p w14:paraId="0B3650FF" w14:textId="77777777" w:rsidR="006471AF" w:rsidRDefault="00000000">
      <w:pPr>
        <w:keepNext/>
        <w:ind w:left="170"/>
      </w:pPr>
      <w:r>
        <w:t>☐ B. Les noms des états de la matière.</w:t>
      </w:r>
    </w:p>
    <w:p w14:paraId="3DCDFF22" w14:textId="77777777" w:rsidR="006471AF" w:rsidRDefault="00000000">
      <w:pPr>
        <w:ind w:left="170"/>
      </w:pPr>
      <w:r>
        <w:t>☐ C. Les noms des réactifs.</w:t>
      </w:r>
    </w:p>
    <w:p w14:paraId="22C1938B" w14:textId="77777777" w:rsidR="006471AF" w:rsidRDefault="00000000">
      <w:pPr>
        <w:keepNext/>
        <w:spacing w:before="160"/>
      </w:pPr>
      <w:r>
        <w:rPr>
          <w:b/>
        </w:rPr>
        <w:t>10. Quel bilan correspond à la combustion du carbone ?</w:t>
      </w:r>
    </w:p>
    <w:p w14:paraId="77460D51" w14:textId="77777777" w:rsidR="006471AF" w:rsidRDefault="00000000">
      <w:pPr>
        <w:keepNext/>
        <w:ind w:left="170"/>
      </w:pPr>
      <w:r>
        <w:t>☐ A. Carbone + dioxyde de carbone → dioxygène.</w:t>
      </w:r>
    </w:p>
    <w:p w14:paraId="5579C3C0" w14:textId="77777777" w:rsidR="006471AF" w:rsidRDefault="00000000">
      <w:pPr>
        <w:keepNext/>
        <w:ind w:left="170"/>
      </w:pPr>
      <w:r>
        <w:t>☐ B. Carbone + dioxygène → dioxyde de carbone.</w:t>
      </w:r>
    </w:p>
    <w:p w14:paraId="3B57892C" w14:textId="77777777" w:rsidR="006471AF" w:rsidRDefault="00000000">
      <w:pPr>
        <w:ind w:left="170"/>
      </w:pPr>
      <w:r>
        <w:t>☐ C. Dioxygène + eau de chaux → carbone.</w:t>
      </w:r>
    </w:p>
    <w:p w14:paraId="41EDB951" w14:textId="6CACCD00" w:rsidR="006471AF" w:rsidRDefault="00000000" w:rsidP="004619EE">
      <w:r>
        <w:rPr>
          <w:b/>
        </w:rPr>
        <w:t>11. Dans l’exemple du cours, de quoi une dune est-elle formée ?</w:t>
      </w:r>
    </w:p>
    <w:p w14:paraId="57EB36D6" w14:textId="77777777" w:rsidR="006471AF" w:rsidRDefault="00000000">
      <w:pPr>
        <w:keepNext/>
        <w:ind w:left="170"/>
      </w:pPr>
      <w:r>
        <w:t>☐ A. De grains de sable.</w:t>
      </w:r>
    </w:p>
    <w:p w14:paraId="75A3847C" w14:textId="77777777" w:rsidR="006471AF" w:rsidRDefault="00000000">
      <w:pPr>
        <w:keepNext/>
        <w:ind w:left="170"/>
      </w:pPr>
      <w:r>
        <w:t>☐ B. De morceaux de papier.</w:t>
      </w:r>
    </w:p>
    <w:p w14:paraId="1D1E7399" w14:textId="77777777" w:rsidR="006471AF" w:rsidRDefault="00000000">
      <w:pPr>
        <w:ind w:left="170"/>
      </w:pPr>
      <w:r>
        <w:t>☐ C. De gouttes d’eau.</w:t>
      </w:r>
    </w:p>
    <w:p w14:paraId="34457373" w14:textId="77777777" w:rsidR="006471AF" w:rsidRDefault="00000000">
      <w:pPr>
        <w:keepNext/>
        <w:spacing w:before="160"/>
      </w:pPr>
      <w:r>
        <w:rPr>
          <w:b/>
        </w:rPr>
        <w:t>12. Que permet de comprendre l’exemple de la dune ?</w:t>
      </w:r>
    </w:p>
    <w:p w14:paraId="676AC576" w14:textId="77777777" w:rsidR="006471AF" w:rsidRDefault="00000000">
      <w:pPr>
        <w:keepNext/>
        <w:ind w:left="170"/>
      </w:pPr>
      <w:r>
        <w:t>☐ A. Toute la matière est du sable.</w:t>
      </w:r>
    </w:p>
    <w:p w14:paraId="06263309" w14:textId="77777777" w:rsidR="006471AF" w:rsidRDefault="00000000">
      <w:pPr>
        <w:keepNext/>
        <w:ind w:left="170"/>
      </w:pPr>
      <w:r>
        <w:t>☐ B. Toute la matière est liquide.</w:t>
      </w:r>
    </w:p>
    <w:p w14:paraId="02809AB8" w14:textId="77777777" w:rsidR="006471AF" w:rsidRDefault="00000000">
      <w:pPr>
        <w:ind w:left="170"/>
      </w:pPr>
      <w:r>
        <w:t>☐ C. La matière est formée de particules.</w:t>
      </w:r>
    </w:p>
    <w:p w14:paraId="1ABC2C09" w14:textId="77777777" w:rsidR="006471AF" w:rsidRDefault="00000000">
      <w:pPr>
        <w:keepNext/>
        <w:spacing w:before="160"/>
      </w:pPr>
      <w:r>
        <w:rPr>
          <w:b/>
        </w:rPr>
        <w:t>13. Quels noms donne-t-on aux particules dans le cours ?</w:t>
      </w:r>
    </w:p>
    <w:p w14:paraId="3FF208AC" w14:textId="77777777" w:rsidR="006471AF" w:rsidRDefault="00000000">
      <w:pPr>
        <w:keepNext/>
        <w:ind w:left="170"/>
      </w:pPr>
      <w:r>
        <w:t>☐ A. Solides ou liquides.</w:t>
      </w:r>
    </w:p>
    <w:p w14:paraId="43439031" w14:textId="77777777" w:rsidR="006471AF" w:rsidRDefault="00000000">
      <w:pPr>
        <w:keepNext/>
        <w:ind w:left="170"/>
      </w:pPr>
      <w:r>
        <w:t>☐ B. Atomes ou molécules.</w:t>
      </w:r>
    </w:p>
    <w:p w14:paraId="11FF7C40" w14:textId="77777777" w:rsidR="006471AF" w:rsidRDefault="00000000">
      <w:pPr>
        <w:ind w:left="170"/>
      </w:pPr>
      <w:r>
        <w:t>☐ C. Dunes ou rochers.</w:t>
      </w:r>
    </w:p>
    <w:p w14:paraId="114E4B91" w14:textId="77777777" w:rsidR="006471AF" w:rsidRDefault="00000000">
      <w:pPr>
        <w:keepNext/>
        <w:spacing w:before="160"/>
      </w:pPr>
      <w:r>
        <w:rPr>
          <w:b/>
        </w:rPr>
        <w:t>14. Quels sont les trois états de la matière cités dans le cours ?</w:t>
      </w:r>
    </w:p>
    <w:p w14:paraId="03B5A284" w14:textId="77777777" w:rsidR="006471AF" w:rsidRDefault="00000000">
      <w:pPr>
        <w:keepNext/>
        <w:ind w:left="170"/>
      </w:pPr>
      <w:r>
        <w:t>☐ A. Solide, liquide et gazeux.</w:t>
      </w:r>
    </w:p>
    <w:p w14:paraId="6A285534" w14:textId="77777777" w:rsidR="006471AF" w:rsidRDefault="00000000">
      <w:pPr>
        <w:keepNext/>
        <w:ind w:left="170"/>
      </w:pPr>
      <w:r>
        <w:t>☐ B. Solide, liquide et compressible.</w:t>
      </w:r>
    </w:p>
    <w:p w14:paraId="28598F06" w14:textId="77777777" w:rsidR="006471AF" w:rsidRDefault="00000000">
      <w:pPr>
        <w:ind w:left="170"/>
      </w:pPr>
      <w:r>
        <w:t>☐ C. Solide, gazeux et horizontal.</w:t>
      </w:r>
    </w:p>
    <w:p w14:paraId="0ED09893" w14:textId="77777777" w:rsidR="006471AF" w:rsidRDefault="00000000">
      <w:pPr>
        <w:keepNext/>
        <w:spacing w:before="160"/>
      </w:pPr>
      <w:r>
        <w:rPr>
          <w:b/>
        </w:rPr>
        <w:t>15. Quel état de la matière possède une forme propre ?</w:t>
      </w:r>
    </w:p>
    <w:p w14:paraId="7379E623" w14:textId="77777777" w:rsidR="006471AF" w:rsidRDefault="00000000">
      <w:pPr>
        <w:keepNext/>
        <w:ind w:left="170"/>
      </w:pPr>
      <w:r>
        <w:t>☐ A. L’état gazeux.</w:t>
      </w:r>
    </w:p>
    <w:p w14:paraId="267EC966" w14:textId="77777777" w:rsidR="006471AF" w:rsidRDefault="00000000">
      <w:pPr>
        <w:keepNext/>
        <w:ind w:left="170"/>
      </w:pPr>
      <w:r>
        <w:t>☐ B. L’état liquide.</w:t>
      </w:r>
    </w:p>
    <w:p w14:paraId="69010B1E" w14:textId="77777777" w:rsidR="006471AF" w:rsidRDefault="00000000">
      <w:pPr>
        <w:ind w:left="170"/>
      </w:pPr>
      <w:r>
        <w:t>☐ C. L’état solide.</w:t>
      </w:r>
    </w:p>
    <w:p w14:paraId="68147F86" w14:textId="77777777" w:rsidR="006471AF" w:rsidRDefault="00000000">
      <w:r>
        <w:br w:type="page"/>
      </w:r>
    </w:p>
    <w:p w14:paraId="756D1AA8" w14:textId="77777777" w:rsidR="006471AF" w:rsidRDefault="00000000">
      <w:pPr>
        <w:keepNext/>
        <w:spacing w:before="160"/>
      </w:pPr>
      <w:r>
        <w:rPr>
          <w:b/>
        </w:rPr>
        <w:lastRenderedPageBreak/>
        <w:t>16. Quel état occupe tout le volume du récipient qui le contient ?</w:t>
      </w:r>
    </w:p>
    <w:p w14:paraId="75A49D35" w14:textId="77777777" w:rsidR="006471AF" w:rsidRDefault="00000000">
      <w:pPr>
        <w:keepNext/>
      </w:pPr>
      <w:r>
        <w:rPr>
          <w:noProof/>
        </w:rPr>
        <w:drawing>
          <wp:inline distT="0" distB="0" distL="0" distR="0" wp14:anchorId="6029443E" wp14:editId="2A2BE986">
            <wp:extent cx="6048000" cy="7605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6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F5F6" w14:textId="77777777" w:rsidR="006471AF" w:rsidRDefault="00000000">
      <w:pPr>
        <w:keepNext/>
        <w:ind w:left="170"/>
      </w:pPr>
      <w:r>
        <w:t>☐ A. L’état liquide.</w:t>
      </w:r>
    </w:p>
    <w:p w14:paraId="15FBB403" w14:textId="77777777" w:rsidR="006471AF" w:rsidRDefault="00000000">
      <w:pPr>
        <w:keepNext/>
        <w:ind w:left="170"/>
      </w:pPr>
      <w:r>
        <w:t>☐ B. L’état gazeux.</w:t>
      </w:r>
    </w:p>
    <w:p w14:paraId="7435A22A" w14:textId="77777777" w:rsidR="006471AF" w:rsidRDefault="00000000">
      <w:pPr>
        <w:ind w:left="170"/>
      </w:pPr>
      <w:r>
        <w:t>☐ C. L’état solide.</w:t>
      </w:r>
    </w:p>
    <w:p w14:paraId="489B259C" w14:textId="77777777" w:rsidR="006471AF" w:rsidRDefault="00000000">
      <w:pPr>
        <w:keepNext/>
        <w:spacing w:before="160"/>
      </w:pPr>
      <w:r>
        <w:rPr>
          <w:b/>
        </w:rPr>
        <w:t>17. Au repos, comment est la surface libre d’un liquide ?</w:t>
      </w:r>
    </w:p>
    <w:p w14:paraId="02FEB15C" w14:textId="77777777" w:rsidR="006471AF" w:rsidRDefault="00000000">
      <w:pPr>
        <w:keepNext/>
        <w:ind w:left="170"/>
      </w:pPr>
      <w:r>
        <w:t>☐ A. Plane et horizontale.</w:t>
      </w:r>
    </w:p>
    <w:p w14:paraId="7FE6C82C" w14:textId="77777777" w:rsidR="006471AF" w:rsidRDefault="00000000">
      <w:pPr>
        <w:keepNext/>
        <w:ind w:left="170"/>
      </w:pPr>
      <w:r>
        <w:t>☐ B. Toujours inclinée.</w:t>
      </w:r>
    </w:p>
    <w:p w14:paraId="539A3134" w14:textId="77777777" w:rsidR="006471AF" w:rsidRDefault="00000000">
      <w:pPr>
        <w:ind w:left="170"/>
      </w:pPr>
      <w:r>
        <w:t>☐ C. Toujours bombée.</w:t>
      </w:r>
    </w:p>
    <w:p w14:paraId="5D5E73FA" w14:textId="77777777" w:rsidR="006471AF" w:rsidRDefault="00000000">
      <w:pPr>
        <w:keepNext/>
        <w:spacing w:before="160"/>
      </w:pPr>
      <w:r>
        <w:rPr>
          <w:b/>
        </w:rPr>
        <w:t>18. D’après le tableau, que fait un liquide dans un récipient ?</w:t>
      </w:r>
    </w:p>
    <w:p w14:paraId="0B9420BB" w14:textId="77777777" w:rsidR="006471AF" w:rsidRDefault="00000000">
      <w:pPr>
        <w:keepNext/>
      </w:pPr>
      <w:r>
        <w:rPr>
          <w:noProof/>
        </w:rPr>
        <w:drawing>
          <wp:inline distT="0" distB="0" distL="0" distR="0" wp14:anchorId="71AA7BD7" wp14:editId="345DCFDB">
            <wp:extent cx="6048000" cy="769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e-liqu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506B" w14:textId="77777777" w:rsidR="006471AF" w:rsidRDefault="00000000">
      <w:pPr>
        <w:keepNext/>
        <w:ind w:left="170"/>
      </w:pPr>
      <w:r>
        <w:t>☐ A. Il garde toujours sa propre forme.</w:t>
      </w:r>
    </w:p>
    <w:p w14:paraId="55F1F256" w14:textId="77777777" w:rsidR="006471AF" w:rsidRDefault="00000000">
      <w:pPr>
        <w:keepNext/>
        <w:ind w:left="170"/>
      </w:pPr>
      <w:r>
        <w:t>☐ B. Il remplit toujours tout le volume du récipient.</w:t>
      </w:r>
    </w:p>
    <w:p w14:paraId="3DEAA270" w14:textId="77777777" w:rsidR="006471AF" w:rsidRDefault="00000000">
      <w:pPr>
        <w:ind w:left="170"/>
      </w:pPr>
      <w:r>
        <w:t>☐ C. Il prend la forme du récipient.</w:t>
      </w:r>
    </w:p>
    <w:p w14:paraId="6D666A51" w14:textId="77777777" w:rsidR="006471AF" w:rsidRDefault="00000000">
      <w:pPr>
        <w:keepNext/>
        <w:spacing w:before="160"/>
      </w:pPr>
      <w:r>
        <w:rPr>
          <w:b/>
        </w:rPr>
        <w:t>19. Quel état est indiqué comme « impalpable » dans le tableau ?</w:t>
      </w:r>
    </w:p>
    <w:p w14:paraId="0D099825" w14:textId="77777777" w:rsidR="006471AF" w:rsidRDefault="00000000">
      <w:pPr>
        <w:keepNext/>
      </w:pPr>
      <w:r>
        <w:rPr>
          <w:noProof/>
        </w:rPr>
        <w:drawing>
          <wp:inline distT="0" distB="0" distL="0" distR="0" wp14:anchorId="0DFBDC01" wp14:editId="1233C4DE">
            <wp:extent cx="6048000" cy="5864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alp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8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7A84" w14:textId="77777777" w:rsidR="006471AF" w:rsidRDefault="00000000">
      <w:pPr>
        <w:keepNext/>
        <w:ind w:left="170"/>
      </w:pPr>
      <w:r>
        <w:t>☐ A. L’état solide.</w:t>
      </w:r>
    </w:p>
    <w:p w14:paraId="604EE0D5" w14:textId="77777777" w:rsidR="006471AF" w:rsidRDefault="00000000">
      <w:pPr>
        <w:keepNext/>
        <w:ind w:left="170"/>
      </w:pPr>
      <w:r>
        <w:t>☐ B. L’état gazeux.</w:t>
      </w:r>
    </w:p>
    <w:p w14:paraId="4D144523" w14:textId="77777777" w:rsidR="006471AF" w:rsidRDefault="00000000">
      <w:pPr>
        <w:ind w:left="170"/>
      </w:pPr>
      <w:r>
        <w:t>☐ C. L’état liquide.</w:t>
      </w:r>
    </w:p>
    <w:p w14:paraId="1DAD2FED" w14:textId="77777777" w:rsidR="006471AF" w:rsidRDefault="00000000">
      <w:pPr>
        <w:keepNext/>
        <w:spacing w:before="160"/>
      </w:pPr>
      <w:r>
        <w:rPr>
          <w:b/>
        </w:rPr>
        <w:t>20. Quel état de la matière est compressible ?</w:t>
      </w:r>
    </w:p>
    <w:p w14:paraId="18145345" w14:textId="77777777" w:rsidR="006471AF" w:rsidRDefault="00000000">
      <w:pPr>
        <w:keepNext/>
        <w:ind w:left="170"/>
      </w:pPr>
      <w:r>
        <w:t>☐ A. L’état gazeux.</w:t>
      </w:r>
    </w:p>
    <w:p w14:paraId="5ECB2C12" w14:textId="77777777" w:rsidR="006471AF" w:rsidRDefault="00000000">
      <w:pPr>
        <w:keepNext/>
        <w:ind w:left="170"/>
      </w:pPr>
      <w:r>
        <w:t>☐ B. L’état solide.</w:t>
      </w:r>
    </w:p>
    <w:p w14:paraId="33669C9C" w14:textId="77777777" w:rsidR="006471AF" w:rsidRDefault="00000000">
      <w:pPr>
        <w:ind w:left="170"/>
      </w:pPr>
      <w:r>
        <w:t>☐ C. L’état liquide.</w:t>
      </w:r>
    </w:p>
    <w:sectPr w:rsidR="006471AF" w:rsidSect="00034616">
      <w:footerReference w:type="default" r:id="rId12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CC881" w14:textId="77777777" w:rsidR="00781063" w:rsidRDefault="00781063">
      <w:pPr>
        <w:spacing w:after="0" w:line="240" w:lineRule="auto"/>
      </w:pPr>
      <w:r>
        <w:separator/>
      </w:r>
    </w:p>
  </w:endnote>
  <w:endnote w:type="continuationSeparator" w:id="0">
    <w:p w14:paraId="1E04B9B1" w14:textId="77777777" w:rsidR="00781063" w:rsidRDefault="00781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FFF1" w14:textId="77777777" w:rsidR="006471AF" w:rsidRDefault="00000000">
    <w:pPr>
      <w:pStyle w:val="Pieddepage"/>
      <w:jc w:val="right"/>
    </w:pPr>
    <w:r>
      <w:t xml:space="preserve">3D SEGPA • Sciences physiques • </w:t>
    </w:r>
    <w:r>
      <w:fldChar w:fldCharType="begin"/>
    </w:r>
    <w:r>
      <w:instrText>PAGE</w:instrText>
    </w:r>
    <w:r>
      <w:fldChar w:fldCharType="separate"/>
    </w:r>
    <w:r w:rsidR="004619E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2C1A4" w14:textId="77777777" w:rsidR="00781063" w:rsidRDefault="00781063">
      <w:pPr>
        <w:spacing w:after="0" w:line="240" w:lineRule="auto"/>
      </w:pPr>
      <w:r>
        <w:separator/>
      </w:r>
    </w:p>
  </w:footnote>
  <w:footnote w:type="continuationSeparator" w:id="0">
    <w:p w14:paraId="40D57C07" w14:textId="77777777" w:rsidR="00781063" w:rsidRDefault="00781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274953">
    <w:abstractNumId w:val="8"/>
  </w:num>
  <w:num w:numId="2" w16cid:durableId="1913420063">
    <w:abstractNumId w:val="6"/>
  </w:num>
  <w:num w:numId="3" w16cid:durableId="1357849776">
    <w:abstractNumId w:val="5"/>
  </w:num>
  <w:num w:numId="4" w16cid:durableId="1936162658">
    <w:abstractNumId w:val="4"/>
  </w:num>
  <w:num w:numId="5" w16cid:durableId="323361671">
    <w:abstractNumId w:val="7"/>
  </w:num>
  <w:num w:numId="6" w16cid:durableId="318314751">
    <w:abstractNumId w:val="3"/>
  </w:num>
  <w:num w:numId="7" w16cid:durableId="1918591110">
    <w:abstractNumId w:val="2"/>
  </w:num>
  <w:num w:numId="8" w16cid:durableId="1116562636">
    <w:abstractNumId w:val="1"/>
  </w:num>
  <w:num w:numId="9" w16cid:durableId="107166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9EE"/>
    <w:rsid w:val="006471AF"/>
    <w:rsid w:val="00781063"/>
    <w:rsid w:val="009D64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B5018A"/>
  <w14:defaultImageDpi w14:val="300"/>
  <w15:docId w15:val="{FF2CB5FC-AC71-4F2E-8272-D72C099C4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bertrand gonnet</cp:lastModifiedBy>
  <cp:revision>2</cp:revision>
  <dcterms:created xsi:type="dcterms:W3CDTF">2013-12-23T23:15:00Z</dcterms:created>
  <dcterms:modified xsi:type="dcterms:W3CDTF">2026-09-19T10:23:00Z</dcterms:modified>
  <cp:category/>
</cp:coreProperties>
</file>